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BCO7006 — Session 10 Quiz 4 (Assessment 2 — NumPy)</w:t>
      </w:r>
    </w:p>
    <w:p>
      <w:r>
        <w:t>Time: 15 minutes (enforced)</w:t>
      </w:r>
    </w:p>
    <w:p>
      <w:r>
        <w:t>20 multiple choice questions</w:t>
      </w:r>
    </w:p>
    <w:p>
      <w:r>
        <w:t>One question per page, no backtracking</w:t>
      </w:r>
    </w:p>
    <w:p>
      <w:r>
        <w:t>No internet, no notes</w:t>
      </w:r>
    </w:p>
    <w:p>
      <w:pPr>
        <w:pStyle w:val="Heading2"/>
      </w:pPr>
      <w:r>
        <w:t>Questions</w:t>
      </w:r>
    </w:p>
    <w:p>
      <w:r>
        <w:rPr>
          <w:b/>
        </w:rPr>
        <w:t>1. Which library provides the ndarray data structure?</w:t>
      </w:r>
    </w:p>
    <w:p>
      <w:r>
        <w:t xml:space="preserve">   a) pandas</w:t>
      </w:r>
    </w:p>
    <w:p>
      <w:r>
        <w:t xml:space="preserve">   b) scipy</w:t>
      </w:r>
    </w:p>
    <w:p>
      <w:r>
        <w:t xml:space="preserve">   c) NumPy</w:t>
      </w:r>
    </w:p>
    <w:p>
      <w:r>
        <w:t xml:space="preserve">   d) matplotlib</w:t>
      </w:r>
    </w:p>
    <w:p>
      <w:r>
        <w:rPr>
          <w:b/>
        </w:rPr>
        <w:t>2. Which call creates a NumPy array from the list [1, 2, 3]?</w:t>
      </w:r>
    </w:p>
    <w:p>
      <w:r>
        <w:t xml:space="preserve">   a) np.array([1,2,3])</w:t>
      </w:r>
    </w:p>
    <w:p>
      <w:r>
        <w:t xml:space="preserve">   b) np.list([1,2,3])</w:t>
      </w:r>
    </w:p>
    <w:p>
      <w:r>
        <w:t xml:space="preserve">   c) np.ndarray([1,2,3])</w:t>
      </w:r>
    </w:p>
    <w:p>
      <w:r>
        <w:t xml:space="preserve">   d) np.new([1,2,3])</w:t>
      </w:r>
    </w:p>
    <w:p>
      <w:r>
        <w:rPr>
          <w:b/>
        </w:rPr>
        <w:t>3. `arr.shape` returns:</w:t>
      </w:r>
    </w:p>
    <w:p>
      <w:r>
        <w:t xml:space="preserve">   a) The total number of elements</w:t>
      </w:r>
    </w:p>
    <w:p>
      <w:r>
        <w:t xml:space="preserve">   b) A copy of the array</w:t>
      </w:r>
    </w:p>
    <w:p>
      <w:r>
        <w:t xml:space="preserve">   c) A tuple describing the size of each dimension</w:t>
      </w:r>
    </w:p>
    <w:p>
      <w:r>
        <w:t xml:space="preserve">   d) The dtype of the array</w:t>
      </w:r>
    </w:p>
    <w:p>
      <w:r>
        <w:rPr>
          <w:b/>
        </w:rPr>
        <w:t>4. Given `a = np.arange(10)`, what is `a[2:6]`?</w:t>
      </w:r>
    </w:p>
    <w:p>
      <w:r>
        <w:t xml:space="preserve">   a) array([3,4,5,6])</w:t>
      </w:r>
    </w:p>
    <w:p>
      <w:r>
        <w:t xml:space="preserve">   b) array([1,2,3,4])</w:t>
      </w:r>
    </w:p>
    <w:p>
      <w:r>
        <w:t xml:space="preserve">   c) array([2,3,4,5,6])</w:t>
      </w:r>
    </w:p>
    <w:p>
      <w:r>
        <w:t xml:space="preserve">   d) array([2,3,4,5])</w:t>
      </w:r>
    </w:p>
    <w:p>
      <w:r>
        <w:rPr>
          <w:b/>
        </w:rPr>
        <w:t>5. NumPy operations on whole arrays are called:</w:t>
      </w:r>
    </w:p>
    <w:p>
      <w:r>
        <w:t xml:space="preserve">   a) broadcasting</w:t>
      </w:r>
    </w:p>
    <w:p>
      <w:r>
        <w:t xml:space="preserve">   b) compilation</w:t>
      </w:r>
    </w:p>
    <w:p>
      <w:r>
        <w:t xml:space="preserve">   c) aggregation</w:t>
      </w:r>
    </w:p>
    <w:p>
      <w:r>
        <w:t xml:space="preserve">   d) vectorisation</w:t>
      </w:r>
    </w:p>
    <w:p>
      <w:r>
        <w:rPr>
          <w:b/>
        </w:rPr>
        <w:t>6. Which one is the IDIOMATIC way to compute the sum of an array `a`?</w:t>
      </w:r>
    </w:p>
    <w:p>
      <w:r>
        <w:t xml:space="preserve">   a) np.add_all(a)</w:t>
      </w:r>
    </w:p>
    <w:p>
      <w:r>
        <w:t xml:space="preserve">   b) a.sum() or np.sum(a)</w:t>
      </w:r>
    </w:p>
    <w:p>
      <w:r>
        <w:t xml:space="preserve">   c) a.total()</w:t>
      </w:r>
    </w:p>
    <w:p>
      <w:r>
        <w:t xml:space="preserve">   d) sum(a) using Python built-in</w:t>
      </w:r>
    </w:p>
    <w:p>
      <w:r>
        <w:rPr>
          <w:b/>
        </w:rPr>
        <w:t>7. To reshape a 12-element array into a 3x4 matrix:</w:t>
      </w:r>
    </w:p>
    <w:p>
      <w:r>
        <w:t xml:space="preserve">   a) a.reshape(3, 4)</w:t>
      </w:r>
    </w:p>
    <w:p>
      <w:r>
        <w:t xml:space="preserve">   b) a.shape = (3, 4)</w:t>
      </w:r>
    </w:p>
    <w:p>
      <w:r>
        <w:t xml:space="preserve">   c) np.matrix(a, 3, 4)</w:t>
      </w:r>
    </w:p>
    <w:p>
      <w:r>
        <w:t xml:space="preserve">   d) a.dim(3, 4)</w:t>
      </w:r>
    </w:p>
    <w:p>
      <w:r>
        <w:rPr>
          <w:b/>
        </w:rPr>
        <w:t>8. `np.dot(a, b)` computes:</w:t>
      </w:r>
    </w:p>
    <w:p>
      <w:r>
        <w:t xml:space="preserve">   a) Outer product</w:t>
      </w:r>
    </w:p>
    <w:p>
      <w:r>
        <w:t xml:space="preserve">   b) Cross product</w:t>
      </w:r>
    </w:p>
    <w:p>
      <w:r>
        <w:t xml:space="preserve">   c) Dot/inner product (or matrix product)</w:t>
      </w:r>
    </w:p>
    <w:p>
      <w:r>
        <w:t xml:space="preserve">   d) Element-wise product</w:t>
      </w:r>
    </w:p>
    <w:p>
      <w:r>
        <w:rPr>
          <w:b/>
        </w:rPr>
        <w:t>9. Which creates a 4-element array of zeros?</w:t>
      </w:r>
    </w:p>
    <w:p>
      <w:r>
        <w:t xml:space="preserve">   a) np.null(4)</w:t>
      </w:r>
    </w:p>
    <w:p>
      <w:r>
        <w:t xml:space="preserve">   b) np.zeros(4)</w:t>
      </w:r>
    </w:p>
    <w:p>
      <w:r>
        <w:t xml:space="preserve">   c) np.fill(4, 0)</w:t>
      </w:r>
    </w:p>
    <w:p>
      <w:r>
        <w:t xml:space="preserve">   d) np.empty(4)</w:t>
      </w:r>
    </w:p>
    <w:p>
      <w:r>
        <w:rPr>
          <w:b/>
        </w:rPr>
        <w:t>10. Which creates a 3x3 array of ones?</w:t>
      </w:r>
    </w:p>
    <w:p>
      <w:r>
        <w:t xml:space="preserve">   a) np.ones_like(3, 3)</w:t>
      </w:r>
    </w:p>
    <w:p>
      <w:r>
        <w:t xml:space="preserve">   b) np.ones(3)</w:t>
      </w:r>
    </w:p>
    <w:p>
      <w:r>
        <w:t xml:space="preserve">   c) np.ones((3, 3))</w:t>
      </w:r>
    </w:p>
    <w:p>
      <w:r>
        <w:t xml:space="preserve">   d) np.ones([3])</w:t>
      </w:r>
    </w:p>
    <w:p>
      <w:r>
        <w:rPr>
          <w:b/>
        </w:rPr>
        <w:t>11. Which stacks arrays HORIZONTALLY?</w:t>
      </w:r>
    </w:p>
    <w:p>
      <w:r>
        <w:t xml:space="preserve">   a) np.vstack</w:t>
      </w:r>
    </w:p>
    <w:p>
      <w:r>
        <w:t xml:space="preserve">   b) np.hstack</w:t>
      </w:r>
    </w:p>
    <w:p>
      <w:r>
        <w:t xml:space="preserve">   c) np.concatenate(axis=0)</w:t>
      </w:r>
    </w:p>
    <w:p>
      <w:r>
        <w:t xml:space="preserve">   d) np.stack(axis=0)</w:t>
      </w:r>
    </w:p>
    <w:p>
      <w:r>
        <w:rPr>
          <w:b/>
        </w:rPr>
        <w:t>12. Which generates random values uniformly distributed in [0, 1)?</w:t>
      </w:r>
    </w:p>
    <w:p>
      <w:r>
        <w:t xml:space="preserve">   a) np.random.rand(n)</w:t>
      </w:r>
    </w:p>
    <w:p>
      <w:r>
        <w:t xml:space="preserve">   b) np.random.randn(n)</w:t>
      </w:r>
    </w:p>
    <w:p>
      <w:r>
        <w:t xml:space="preserve">   c) np.random.uniform_int(n)</w:t>
      </w:r>
    </w:p>
    <w:p>
      <w:r>
        <w:t xml:space="preserve">   d) np.random.normal(n)</w:t>
      </w:r>
    </w:p>
    <w:p>
      <w:r>
        <w:rPr>
          <w:b/>
        </w:rPr>
        <w:t>13. `a.std()` computes the:</w:t>
      </w:r>
    </w:p>
    <w:p>
      <w:r>
        <w:t xml:space="preserve">   a) median</w:t>
      </w:r>
    </w:p>
    <w:p>
      <w:r>
        <w:t xml:space="preserve">   b) mean</w:t>
      </w:r>
    </w:p>
    <w:p>
      <w:r>
        <w:t xml:space="preserve">   c) variance</w:t>
      </w:r>
    </w:p>
    <w:p>
      <w:r>
        <w:t xml:space="preserve">   d) standard deviation</w:t>
      </w:r>
    </w:p>
    <w:p>
      <w:r>
        <w:rPr>
          <w:b/>
        </w:rPr>
        <w:t>14. Which generates random INTEGERS within a range?</w:t>
      </w:r>
    </w:p>
    <w:p>
      <w:r>
        <w:t xml:space="preserve">   a) np.random.choice_int(low, high)</w:t>
      </w:r>
    </w:p>
    <w:p>
      <w:r>
        <w:t xml:space="preserve">   b) np.random.normal(low, high)</w:t>
      </w:r>
    </w:p>
    <w:p>
      <w:r>
        <w:t xml:space="preserve">   c) np.random.rand(low, high)</w:t>
      </w:r>
    </w:p>
    <w:p>
      <w:r>
        <w:t xml:space="preserve">   d) np.random.randint(low, high, size)</w:t>
      </w:r>
    </w:p>
    <w:p>
      <w:r>
        <w:rPr>
          <w:b/>
        </w:rPr>
        <w:t>15. `np.linspace(0, 10, 5)` returns:</w:t>
      </w:r>
    </w:p>
    <w:p>
      <w:r>
        <w:t xml:space="preserve">   a) array([0, 2.5, 5, 7.5, 10])</w:t>
      </w:r>
    </w:p>
    <w:p>
      <w:r>
        <w:t xml:space="preserve">   b) array([0, 2, 4, 6, 8])</w:t>
      </w:r>
    </w:p>
    <w:p>
      <w:r>
        <w:t xml:space="preserve">   c) array([0, 1, 2, 3, 4])</w:t>
      </w:r>
    </w:p>
    <w:p>
      <w:r>
        <w:t xml:space="preserve">   d) An error — 5 is too few</w:t>
      </w:r>
    </w:p>
    <w:p>
      <w:r>
        <w:rPr>
          <w:b/>
        </w:rPr>
        <w:t>16. Element-wise addition of two arrays of the same shape is done with:</w:t>
      </w:r>
    </w:p>
    <w:p>
      <w:r>
        <w:t xml:space="preserve">   a) a.merge(b)</w:t>
      </w:r>
    </w:p>
    <w:p>
      <w:r>
        <w:t xml:space="preserve">   b) np.add_arrays(a, b)</w:t>
      </w:r>
    </w:p>
    <w:p>
      <w:r>
        <w:t xml:space="preserve">   c) a.combine(b)</w:t>
      </w:r>
    </w:p>
    <w:p>
      <w:r>
        <w:t xml:space="preserve">   d) a + b</w:t>
      </w:r>
    </w:p>
    <w:p>
      <w:r>
        <w:rPr>
          <w:b/>
        </w:rPr>
        <w:t>17. `np.concatenate` is used to:</w:t>
      </w:r>
    </w:p>
    <w:p>
      <w:r>
        <w:t xml:space="preserve">   a) Compute means</w:t>
      </w:r>
    </w:p>
    <w:p>
      <w:r>
        <w:t xml:space="preserve">   b) Reshape an array</w:t>
      </w:r>
    </w:p>
    <w:p>
      <w:r>
        <w:t xml:space="preserve">   c) Sum elements</w:t>
      </w:r>
    </w:p>
    <w:p>
      <w:r>
        <w:t xml:space="preserve">   d) Join two or more arrays along an existing axis</w:t>
      </w:r>
    </w:p>
    <w:p>
      <w:r>
        <w:rPr>
          <w:b/>
        </w:rPr>
        <w:t>18. Which finds the maximum value in `a`?</w:t>
      </w:r>
    </w:p>
    <w:p>
      <w:r>
        <w:t xml:space="preserve">   a) np.maximum(a)</w:t>
      </w:r>
    </w:p>
    <w:p>
      <w:r>
        <w:t xml:space="preserve">   b) a.max()</w:t>
      </w:r>
    </w:p>
    <w:p>
      <w:r>
        <w:t xml:space="preserve">   c) max_of(a)</w:t>
      </w:r>
    </w:p>
    <w:p>
      <w:r>
        <w:t xml:space="preserve">   d) a.find_max()</w:t>
      </w:r>
    </w:p>
    <w:p>
      <w:r>
        <w:rPr>
          <w:b/>
        </w:rPr>
        <w:t>19. Which generates random samples from a standard NORMAL distribution?</w:t>
      </w:r>
    </w:p>
    <w:p>
      <w:r>
        <w:t xml:space="preserve">   a) np.random.gaussian(n)</w:t>
      </w:r>
    </w:p>
    <w:p>
      <w:r>
        <w:t xml:space="preserve">   b) np.random.rand(n)</w:t>
      </w:r>
    </w:p>
    <w:p>
      <w:r>
        <w:t xml:space="preserve">   c) np.random.uniform(n)</w:t>
      </w:r>
    </w:p>
    <w:p>
      <w:r>
        <w:t xml:space="preserve">   d) np.random.randn(n)</w:t>
      </w:r>
    </w:p>
    <w:p>
      <w:r>
        <w:rPr>
          <w:b/>
        </w:rPr>
        <w:t>20. `np.vectorize(f)` is used to:</w:t>
      </w:r>
    </w:p>
    <w:p>
      <w:r>
        <w:t xml:space="preserve">   a) Sort an array</w:t>
      </w:r>
    </w:p>
    <w:p>
      <w:r>
        <w:t xml:space="preserve">   b) Concatenate arrays</w:t>
      </w:r>
    </w:p>
    <w:p>
      <w:r>
        <w:t xml:space="preserve">   c) Multiply a matrix</w:t>
      </w:r>
    </w:p>
    <w:p>
      <w:r>
        <w:t xml:space="preserve">   d) Convert a Python function `f` into one that operates element-wise on arrays</w:t>
      </w:r>
    </w:p>
    <w:p>
      <w:pPr>
        <w:pStyle w:val="Heading2"/>
      </w:pPr>
      <w:r>
        <w:t>Answer key (lecturer copy)</w:t>
      </w:r>
    </w:p>
    <w:p>
      <w:r>
        <w:t>🔒 Remove this section before publishing to students.</w:t>
      </w:r>
    </w:p>
    <w:p>
      <w:r>
        <w:t>1. c) NumPy</w:t>
      </w:r>
    </w:p>
    <w:p>
      <w:r>
        <w:t>2. a) np.array([1,2,3])</w:t>
      </w:r>
    </w:p>
    <w:p>
      <w:r>
        <w:t>3. c) A tuple describing the size of each dimension</w:t>
      </w:r>
    </w:p>
    <w:p>
      <w:r>
        <w:t>4. d) array([2,3,4,5])</w:t>
      </w:r>
    </w:p>
    <w:p>
      <w:r>
        <w:t>5. d) vectorisation</w:t>
      </w:r>
    </w:p>
    <w:p>
      <w:r>
        <w:t>6. b) a.sum() or np.sum(a)</w:t>
      </w:r>
    </w:p>
    <w:p>
      <w:r>
        <w:t>7. a) a.reshape(3, 4)</w:t>
      </w:r>
    </w:p>
    <w:p>
      <w:r>
        <w:t>8. c) Dot/inner product (or matrix product)</w:t>
      </w:r>
    </w:p>
    <w:p>
      <w:r>
        <w:t>9. b) np.zeros(4)</w:t>
      </w:r>
    </w:p>
    <w:p>
      <w:r>
        <w:t>10. c) np.ones((3, 3))</w:t>
      </w:r>
    </w:p>
    <w:p>
      <w:r>
        <w:t>11. b) np.hstack</w:t>
      </w:r>
    </w:p>
    <w:p>
      <w:r>
        <w:t>12. a) np.random.rand(n)</w:t>
      </w:r>
    </w:p>
    <w:p>
      <w:r>
        <w:t>13. d) standard deviation</w:t>
      </w:r>
    </w:p>
    <w:p>
      <w:r>
        <w:t>14. d) np.random.randint(low, high, size)</w:t>
      </w:r>
    </w:p>
    <w:p>
      <w:r>
        <w:t>15. a) array([0, 2.5, 5, 7.5, 10])</w:t>
      </w:r>
    </w:p>
    <w:p>
      <w:r>
        <w:t>16. d) a + b</w:t>
      </w:r>
    </w:p>
    <w:p>
      <w:r>
        <w:t>17. d) Join two or more arrays along an existing axis</w:t>
      </w:r>
    </w:p>
    <w:p>
      <w:r>
        <w:t>18. b) a.max()</w:t>
      </w:r>
    </w:p>
    <w:p>
      <w:r>
        <w:t>19. d) np.random.randn(n)</w:t>
      </w:r>
    </w:p>
    <w:p>
      <w:r>
        <w:t>20. d) Convert a Python function `f` into one that operates element-wise on arrays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