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BCO7006 — Session 11 Quiz (Data Visualization)</w:t>
      </w:r>
    </w:p>
    <w:p>
      <w:r>
        <w:t>Assessment 2 · Weight: 2%</w:t>
      </w:r>
    </w:p>
    <w:p>
      <w:r>
        <w:t>Time: 20 minutes</w:t>
      </w:r>
    </w:p>
    <w:p>
      <w:r>
        <w:t>Number of questions: 30 (multiple choice)</w:t>
      </w:r>
    </w:p>
    <w:p>
      <w:r>
        <w:t>No internet, no notes.</w:t>
      </w:r>
    </w:p>
    <w:p>
      <w:pPr>
        <w:pStyle w:val="Heading2"/>
      </w:pPr>
      <w:r>
        <w:t>Questions</w:t>
      </w:r>
    </w:p>
    <w:p>
      <w:r>
        <w:rPr>
          <w:b/>
        </w:rPr>
        <w:t>1. Which library is known for its flexibility in creating static and interactive visualizations in Python?</w:t>
      </w:r>
    </w:p>
    <w:p>
      <w:r>
        <w:t xml:space="preserve">    a) Seaborn</w:t>
      </w:r>
    </w:p>
    <w:p>
      <w:r>
        <w:t xml:space="preserve">    b) Bokeh</w:t>
      </w:r>
    </w:p>
    <w:p>
      <w:r>
        <w:t xml:space="preserve">    c) Plotly</w:t>
      </w:r>
    </w:p>
    <w:p>
      <w:r>
        <w:t xml:space="preserve">    d) Matplotlib</w:t>
      </w:r>
    </w:p>
    <w:p>
      <w:r>
        <w:rPr>
          <w:b/>
        </w:rPr>
        <w:t>2. Which library provides a higher-level interface for creating attractive statistical graphics?</w:t>
      </w:r>
    </w:p>
    <w:p>
      <w:r>
        <w:t xml:space="preserve">    a) Bokeh</w:t>
      </w:r>
    </w:p>
    <w:p>
      <w:r>
        <w:t xml:space="preserve">    b) Matplotlib</w:t>
      </w:r>
    </w:p>
    <w:p>
      <w:r>
        <w:t xml:space="preserve">    c) Seaborn</w:t>
      </w:r>
    </w:p>
    <w:p>
      <w:r>
        <w:t xml:space="preserve">    d) Plotly</w:t>
      </w:r>
    </w:p>
    <w:p>
      <w:r>
        <w:rPr>
          <w:b/>
        </w:rPr>
        <w:t>3. Which library specializes in creating interactive visualizations for web browsers?</w:t>
      </w:r>
    </w:p>
    <w:p>
      <w:r>
        <w:t xml:space="preserve">    a) Matplotlib</w:t>
      </w:r>
    </w:p>
    <w:p>
      <w:r>
        <w:t xml:space="preserve">    b) Seaborn</w:t>
      </w:r>
    </w:p>
    <w:p>
      <w:r>
        <w:t xml:space="preserve">    c) Plotly</w:t>
      </w:r>
    </w:p>
    <w:p>
      <w:r>
        <w:t xml:space="preserve">    d) Bokeh</w:t>
      </w:r>
    </w:p>
    <w:p>
      <w:r>
        <w:rPr>
          <w:b/>
        </w:rPr>
        <w:t>4. Which library supports embedding visualizations in web applications and exporting standalone HTML files?</w:t>
      </w:r>
    </w:p>
    <w:p>
      <w:r>
        <w:t xml:space="preserve">    a) Matplotlib</w:t>
      </w:r>
    </w:p>
    <w:p>
      <w:r>
        <w:t xml:space="preserve">    b) Seaborn</w:t>
      </w:r>
    </w:p>
    <w:p>
      <w:r>
        <w:t xml:space="preserve">    c) Plotly</w:t>
      </w:r>
    </w:p>
    <w:p>
      <w:r>
        <w:t xml:space="preserve">    d) Bokeh</w:t>
      </w:r>
    </w:p>
    <w:p>
      <w:r>
        <w:rPr>
          <w:b/>
        </w:rPr>
        <w:t>5. Which module in Matplotlib provides a convenient interface for creating plots and visualizations?</w:t>
      </w:r>
    </w:p>
    <w:p>
      <w:r>
        <w:t xml:space="preserve">    a) axes</w:t>
      </w:r>
    </w:p>
    <w:p>
      <w:r>
        <w:t xml:space="preserve">    b) figure</w:t>
      </w:r>
    </w:p>
    <w:p>
      <w:r>
        <w:t xml:space="preserve">    c) pyplot</w:t>
      </w:r>
    </w:p>
    <w:p>
      <w:r>
        <w:t xml:space="preserve">    d) artist</w:t>
      </w:r>
    </w:p>
    <w:p>
      <w:r>
        <w:rPr>
          <w:b/>
        </w:rPr>
        <w:t>6. Which library is particularly useful for creating visually appealing and informative statistical plots?</w:t>
      </w:r>
    </w:p>
    <w:p>
      <w:r>
        <w:t xml:space="preserve">    a) Plotly</w:t>
      </w:r>
    </w:p>
    <w:p>
      <w:r>
        <w:t xml:space="preserve">    b) Bokeh</w:t>
      </w:r>
    </w:p>
    <w:p>
      <w:r>
        <w:t xml:space="preserve">    c) Seaborn</w:t>
      </w:r>
    </w:p>
    <w:p>
      <w:r>
        <w:t xml:space="preserve">    d) Matplotlib</w:t>
      </w:r>
    </w:p>
    <w:p>
      <w:r>
        <w:rPr>
          <w:b/>
        </w:rPr>
        <w:t>7. Which library can generate interactive visualizations with features like hover tooltips and zooming?</w:t>
      </w:r>
    </w:p>
    <w:p>
      <w:r>
        <w:t xml:space="preserve">    a) Matplotlib</w:t>
      </w:r>
    </w:p>
    <w:p>
      <w:r>
        <w:t xml:space="preserve">    b) Bokeh</w:t>
      </w:r>
    </w:p>
    <w:p>
      <w:r>
        <w:t xml:space="preserve">    c) Seaborn</w:t>
      </w:r>
    </w:p>
    <w:p>
      <w:r>
        <w:t xml:space="preserve">    d) Plotly</w:t>
      </w:r>
    </w:p>
    <w:p>
      <w:r>
        <w:rPr>
          <w:b/>
        </w:rPr>
        <w:t>8. Which library supports both Python and JavaScript for creating interactive visualizations?</w:t>
      </w:r>
    </w:p>
    <w:p>
      <w:r>
        <w:t xml:space="preserve">    a) Seaborn</w:t>
      </w:r>
    </w:p>
    <w:p>
      <w:r>
        <w:t xml:space="preserve">    b) Matplotlib</w:t>
      </w:r>
    </w:p>
    <w:p>
      <w:r>
        <w:t xml:space="preserve">    c) Bokeh</w:t>
      </w:r>
    </w:p>
    <w:p>
      <w:r>
        <w:t xml:space="preserve">    d) Plotly</w:t>
      </w:r>
    </w:p>
    <w:p>
      <w:r>
        <w:rPr>
          <w:b/>
        </w:rPr>
        <w:t>9. Which library provides functions for creating various visualizations, including line plots, scatter plots, and bar charts?</w:t>
      </w:r>
    </w:p>
    <w:p>
      <w:r>
        <w:t xml:space="preserve">    a) Matplotlib</w:t>
      </w:r>
    </w:p>
    <w:p>
      <w:r>
        <w:t xml:space="preserve">    b) Bokeh</w:t>
      </w:r>
    </w:p>
    <w:p>
      <w:r>
        <w:t xml:space="preserve">    c) Plotly</w:t>
      </w:r>
    </w:p>
    <w:p>
      <w:r>
        <w:t xml:space="preserve">    d) Seaborn</w:t>
      </w:r>
    </w:p>
    <w:p>
      <w:r>
        <w:rPr>
          <w:b/>
        </w:rPr>
        <w:t>10. Which library provides built-in styles and color palettes for creating visually appealing plots?</w:t>
      </w:r>
    </w:p>
    <w:p>
      <w:r>
        <w:t xml:space="preserve">    a) Seaborn</w:t>
      </w:r>
    </w:p>
    <w:p>
      <w:r>
        <w:t xml:space="preserve">    b) Plotly</w:t>
      </w:r>
    </w:p>
    <w:p>
      <w:r>
        <w:t xml:space="preserve">    c) Bokeh</w:t>
      </w:r>
    </w:p>
    <w:p>
      <w:r>
        <w:t xml:space="preserve">    d) Matplotlib</w:t>
      </w:r>
    </w:p>
    <w:p>
      <w:r>
        <w:rPr>
          <w:b/>
        </w:rPr>
        <w:t>11. Which library is known for creating interactive visualizations, such as choropleth maps and 3D plots?</w:t>
      </w:r>
    </w:p>
    <w:p>
      <w:r>
        <w:t xml:space="preserve">    a) Seaborn</w:t>
      </w:r>
    </w:p>
    <w:p>
      <w:r>
        <w:t xml:space="preserve">    b) Bokeh</w:t>
      </w:r>
    </w:p>
    <w:p>
      <w:r>
        <w:t xml:space="preserve">    c) Matplotlib</w:t>
      </w:r>
    </w:p>
    <w:p>
      <w:r>
        <w:t xml:space="preserve">    d) Plotly</w:t>
      </w:r>
    </w:p>
    <w:p>
      <w:r>
        <w:rPr>
          <w:b/>
        </w:rPr>
        <w:t>12. Which library offers advanced tools for creating interactive visualizations and applications?</w:t>
      </w:r>
    </w:p>
    <w:p>
      <w:r>
        <w:t xml:space="preserve">    a) Bokeh</w:t>
      </w:r>
    </w:p>
    <w:p>
      <w:r>
        <w:t xml:space="preserve">    b) Plotly</w:t>
      </w:r>
    </w:p>
    <w:p>
      <w:r>
        <w:t xml:space="preserve">    c) Seaborn</w:t>
      </w:r>
    </w:p>
    <w:p>
      <w:r>
        <w:t xml:space="preserve">    d) Matplotlib</w:t>
      </w:r>
    </w:p>
    <w:p>
      <w:r>
        <w:rPr>
          <w:b/>
        </w:rPr>
        <w:t>13. Which module in Matplotlib allows customization of axis labels, titles, and legends?</w:t>
      </w:r>
    </w:p>
    <w:p>
      <w:r>
        <w:t xml:space="preserve">    a) artist</w:t>
      </w:r>
    </w:p>
    <w:p>
      <w:r>
        <w:t xml:space="preserve">    b) figure</w:t>
      </w:r>
    </w:p>
    <w:p>
      <w:r>
        <w:t xml:space="preserve">    c) pyplot</w:t>
      </w:r>
    </w:p>
    <w:p>
      <w:r>
        <w:t xml:space="preserve">    d) axes</w:t>
      </w:r>
    </w:p>
    <w:p>
      <w:r>
        <w:rPr>
          <w:b/>
        </w:rPr>
        <w:t>14. Which library provides direct support for statistical estimation and plotting in Python?</w:t>
      </w:r>
    </w:p>
    <w:p>
      <w:r>
        <w:t xml:space="preserve">    a) Matplotlib</w:t>
      </w:r>
    </w:p>
    <w:p>
      <w:r>
        <w:t xml:space="preserve">    b) Bokeh</w:t>
      </w:r>
    </w:p>
    <w:p>
      <w:r>
        <w:t xml:space="preserve">    c) Plotly</w:t>
      </w:r>
    </w:p>
    <w:p>
      <w:r>
        <w:t xml:space="preserve">    d) Seaborn</w:t>
      </w:r>
    </w:p>
    <w:p>
      <w:r>
        <w:rPr>
          <w:b/>
        </w:rPr>
        <w:t>15. Which library allows for easy creation of interactive dashboards and data applications?</w:t>
      </w:r>
    </w:p>
    <w:p>
      <w:r>
        <w:t xml:space="preserve">    a) Matplotlib</w:t>
      </w:r>
    </w:p>
    <w:p>
      <w:r>
        <w:t xml:space="preserve">    b) Bokeh</w:t>
      </w:r>
    </w:p>
    <w:p>
      <w:r>
        <w:t xml:space="preserve">    c) Plotly</w:t>
      </w:r>
    </w:p>
    <w:p>
      <w:r>
        <w:t xml:space="preserve">    d) Seaborn</w:t>
      </w:r>
    </w:p>
    <w:p>
      <w:r>
        <w:rPr>
          <w:b/>
        </w:rPr>
        <w:t>16. Which library provides tools for interactions like brushing and linking in interactive visualizations?</w:t>
      </w:r>
    </w:p>
    <w:p>
      <w:r>
        <w:t xml:space="preserve">    a) Bokeh</w:t>
      </w:r>
    </w:p>
    <w:p>
      <w:r>
        <w:t xml:space="preserve">    b) Plotly</w:t>
      </w:r>
    </w:p>
    <w:p>
      <w:r>
        <w:t xml:space="preserve">    c) Seaborn</w:t>
      </w:r>
    </w:p>
    <w:p>
      <w:r>
        <w:t xml:space="preserve">    d) Matplotlib</w:t>
      </w:r>
    </w:p>
    <w:p>
      <w:r>
        <w:rPr>
          <w:b/>
        </w:rPr>
        <w:t>17. Which module in Matplotlib is used for creating 3D visualizations?</w:t>
      </w:r>
    </w:p>
    <w:p>
      <w:r>
        <w:t xml:space="preserve">    a) axes</w:t>
      </w:r>
    </w:p>
    <w:p>
      <w:r>
        <w:t xml:space="preserve">    b) mplot3d</w:t>
      </w:r>
    </w:p>
    <w:p>
      <w:r>
        <w:t xml:space="preserve">    c) artist</w:t>
      </w:r>
    </w:p>
    <w:p>
      <w:r>
        <w:t xml:space="preserve">    d) pyplot</w:t>
      </w:r>
    </w:p>
    <w:p>
      <w:r>
        <w:rPr>
          <w:b/>
        </w:rPr>
        <w:t>18. Which module/package name in Seaborn provides functions for visualizing distributions and relationships?</w:t>
      </w:r>
    </w:p>
    <w:p>
      <w:r>
        <w:t xml:space="preserve">    a) snsplot</w:t>
      </w:r>
    </w:p>
    <w:p>
      <w:r>
        <w:t xml:space="preserve">    b) seaborn</w:t>
      </w:r>
    </w:p>
    <w:p>
      <w:r>
        <w:t xml:space="preserve">    c) snsdist</w:t>
      </w:r>
    </w:p>
    <w:p>
      <w:r>
        <w:t xml:space="preserve">    d) pyplot</w:t>
      </w:r>
    </w:p>
    <w:p>
      <w:r>
        <w:rPr>
          <w:b/>
        </w:rPr>
        <w:t>19. Which library's ecosystem includes Dash for building interactive dashboards and data applications?</w:t>
      </w:r>
    </w:p>
    <w:p>
      <w:r>
        <w:t xml:space="preserve">    a) Plotly</w:t>
      </w:r>
    </w:p>
    <w:p>
      <w:r>
        <w:t xml:space="preserve">    b) Matplotlib</w:t>
      </w:r>
    </w:p>
    <w:p>
      <w:r>
        <w:t xml:space="preserve">    c) Seaborn</w:t>
      </w:r>
    </w:p>
    <w:p>
      <w:r>
        <w:t xml:space="preserve">    d) Bokeh</w:t>
      </w:r>
    </w:p>
    <w:p>
      <w:r>
        <w:rPr>
          <w:b/>
        </w:rPr>
        <w:t>20. Which submodule in Bokeh provides the main interface for creating figures and glyphs?</w:t>
      </w:r>
    </w:p>
    <w:p>
      <w:r>
        <w:t xml:space="preserve">    a) bokeh.plotting</w:t>
      </w:r>
    </w:p>
    <w:p>
      <w:r>
        <w:t xml:space="preserve">    b) bokeh.interactive</w:t>
      </w:r>
    </w:p>
    <w:p>
      <w:r>
        <w:t xml:space="preserve">    c) bokeh.tools</w:t>
      </w:r>
    </w:p>
    <w:p>
      <w:r>
        <w:t xml:space="preserve">    d) bokeh.plot</w:t>
      </w:r>
    </w:p>
    <w:p>
      <w:r>
        <w:rPr>
          <w:b/>
        </w:rPr>
        <w:t>21. Which library provides a lower-level interface giving fine-grained control over a plot?</w:t>
      </w:r>
    </w:p>
    <w:p>
      <w:r>
        <w:t xml:space="preserve">    a) Plotly</w:t>
      </w:r>
    </w:p>
    <w:p>
      <w:r>
        <w:t xml:space="preserve">    b) Bokeh</w:t>
      </w:r>
    </w:p>
    <w:p>
      <w:r>
        <w:t xml:space="preserve">    c) Seaborn</w:t>
      </w:r>
    </w:p>
    <w:p>
      <w:r>
        <w:t xml:space="preserve">    d) Matplotlib</w:t>
      </w:r>
    </w:p>
    <w:p>
      <w:r>
        <w:rPr>
          <w:b/>
        </w:rPr>
        <w:t>22. Which library is commonly used for creating publication-quality static plots and charts?</w:t>
      </w:r>
    </w:p>
    <w:p>
      <w:r>
        <w:t xml:space="preserve">    a) Bokeh</w:t>
      </w:r>
    </w:p>
    <w:p>
      <w:r>
        <w:t xml:space="preserve">    b) Matplotlib</w:t>
      </w:r>
    </w:p>
    <w:p>
      <w:r>
        <w:t xml:space="preserve">    c) Seaborn</w:t>
      </w:r>
    </w:p>
    <w:p>
      <w:r>
        <w:t xml:space="preserve">    d) Plotly</w:t>
      </w:r>
    </w:p>
    <w:p>
      <w:r>
        <w:rPr>
          <w:b/>
        </w:rPr>
        <w:t>23. Which library is well known for browser-based 3D and scientific visualizations via WebGL?</w:t>
      </w:r>
    </w:p>
    <w:p>
      <w:r>
        <w:t xml:space="preserve">    a) Seaborn</w:t>
      </w:r>
    </w:p>
    <w:p>
      <w:r>
        <w:t xml:space="preserve">    b) Plotly</w:t>
      </w:r>
    </w:p>
    <w:p>
      <w:r>
        <w:t xml:space="preserve">    c) Bokeh</w:t>
      </w:r>
    </w:p>
    <w:p>
      <w:r>
        <w:t xml:space="preserve">    d) Matplotlib</w:t>
      </w:r>
    </w:p>
    <w:p>
      <w:r>
        <w:rPr>
          <w:b/>
        </w:rPr>
        <w:t>24. Which library is known for extensive customization and fine-grained control over visual elements?</w:t>
      </w:r>
    </w:p>
    <w:p>
      <w:r>
        <w:t xml:space="preserve">    a) Bokeh</w:t>
      </w:r>
    </w:p>
    <w:p>
      <w:r>
        <w:t xml:space="preserve">    b) Matplotlib</w:t>
      </w:r>
    </w:p>
    <w:p>
      <w:r>
        <w:t xml:space="preserve">    c) Plotly</w:t>
      </w:r>
    </w:p>
    <w:p>
      <w:r>
        <w:t xml:space="preserve">    d) Seaborn</w:t>
      </w:r>
    </w:p>
    <w:p>
      <w:r>
        <w:rPr>
          <w:b/>
        </w:rPr>
        <w:t>25. Which library is best suited for creating static, non-interactive visualizations?</w:t>
      </w:r>
    </w:p>
    <w:p>
      <w:r>
        <w:t xml:space="preserve">    a) Bokeh</w:t>
      </w:r>
    </w:p>
    <w:p>
      <w:r>
        <w:t xml:space="preserve">    b) Matplotlib</w:t>
      </w:r>
    </w:p>
    <w:p>
      <w:r>
        <w:t xml:space="preserve">    c) Seaborn</w:t>
      </w:r>
    </w:p>
    <w:p>
      <w:r>
        <w:t xml:space="preserve">    d) Plotly</w:t>
      </w:r>
    </w:p>
    <w:p>
      <w:r>
        <w:rPr>
          <w:b/>
        </w:rPr>
        <w:t>26. Which library is known for ease of use and concise syntax for common statistical plots?</w:t>
      </w:r>
    </w:p>
    <w:p>
      <w:r>
        <w:t xml:space="preserve">    a) Matplotlib</w:t>
      </w:r>
    </w:p>
    <w:p>
      <w:r>
        <w:t xml:space="preserve">    b) Bokeh</w:t>
      </w:r>
    </w:p>
    <w:p>
      <w:r>
        <w:t xml:space="preserve">    c) Plotly</w:t>
      </w:r>
    </w:p>
    <w:p>
      <w:r>
        <w:t xml:space="preserve">    d) Seaborn</w:t>
      </w:r>
    </w:p>
    <w:p>
      <w:r>
        <w:rPr>
          <w:b/>
        </w:rPr>
        <w:t>27. Which library renders interactive plots that run in the browser with JavaScript under the hood?</w:t>
      </w:r>
    </w:p>
    <w:p>
      <w:r>
        <w:t xml:space="preserve">    a) Bokeh</w:t>
      </w:r>
    </w:p>
    <w:p>
      <w:r>
        <w:t xml:space="preserve">    b) Plotly</w:t>
      </w:r>
    </w:p>
    <w:p>
      <w:r>
        <w:t xml:space="preserve">    c) Matplotlib</w:t>
      </w:r>
    </w:p>
    <w:p>
      <w:r>
        <w:t xml:space="preserve">    d) Seaborn</w:t>
      </w:r>
    </w:p>
    <w:p>
      <w:r>
        <w:rPr>
          <w:b/>
        </w:rPr>
        <w:t>28. Which library is commonly used for visualizing statistical distributions and relationships?</w:t>
      </w:r>
    </w:p>
    <w:p>
      <w:r>
        <w:t xml:space="preserve">    a) Plotly</w:t>
      </w:r>
    </w:p>
    <w:p>
      <w:r>
        <w:t xml:space="preserve">    b) Matplotlib</w:t>
      </w:r>
    </w:p>
    <w:p>
      <w:r>
        <w:t xml:space="preserve">    c) Bokeh</w:t>
      </w:r>
    </w:p>
    <w:p>
      <w:r>
        <w:t xml:space="preserve">    d) Seaborn</w:t>
      </w:r>
    </w:p>
    <w:p>
      <w:r>
        <w:rPr>
          <w:b/>
        </w:rPr>
        <w:t>29. Which library is well suited to building dashboards that stream/update data in the browser?</w:t>
      </w:r>
    </w:p>
    <w:p>
      <w:r>
        <w:t xml:space="preserve">    a) Bokeh</w:t>
      </w:r>
    </w:p>
    <w:p>
      <w:r>
        <w:t xml:space="preserve">    b) Matplotlib</w:t>
      </w:r>
    </w:p>
    <w:p>
      <w:r>
        <w:t xml:space="preserve">    c) Seaborn</w:t>
      </w:r>
    </w:p>
    <w:p>
      <w:r>
        <w:t xml:space="preserve">    d) Plotly</w:t>
      </w:r>
    </w:p>
    <w:p>
      <w:r>
        <w:rPr>
          <w:b/>
        </w:rPr>
        <w:t>30. Which library is commonly used for interactive geographic visualizations such as choropleth maps?</w:t>
      </w:r>
    </w:p>
    <w:p>
      <w:r>
        <w:t xml:space="preserve">    a) Seaborn</w:t>
      </w:r>
    </w:p>
    <w:p>
      <w:r>
        <w:t xml:space="preserve">    b) Plotly</w:t>
      </w:r>
    </w:p>
    <w:p>
      <w:r>
        <w:t xml:space="preserve">    c) Bokeh</w:t>
      </w:r>
    </w:p>
    <w:p>
      <w:r>
        <w:t xml:space="preserve">    d) Matplotlib</w:t>
      </w:r>
    </w:p>
    <w:p>
      <w:r>
        <w:br w:type="page"/>
      </w:r>
    </w:p>
    <w:p>
      <w:pPr>
        <w:pStyle w:val="Heading2"/>
      </w:pPr>
      <w:r>
        <w:t>Answer key — LECTURER COPY</w:t>
      </w:r>
    </w:p>
    <w:p>
      <w:r>
        <w:rPr>
          <w:i/>
        </w:rPr>
        <w:t>🔒 Remove this section before publishing to students. Options are shuffled (seed 37); items 3, 4 and 30 were corrected from the original key, where the Plotly/Bokeh roles were inconsistent.</w:t>
      </w:r>
    </w:p>
    <w:p>
      <w:r>
        <w:t>1. d) Matplotlib</w:t>
      </w:r>
    </w:p>
    <w:p>
      <w:r>
        <w:t>2. c) Seaborn</w:t>
      </w:r>
    </w:p>
    <w:p>
      <w:r>
        <w:t>3. d) Bokeh</w:t>
      </w:r>
    </w:p>
    <w:p>
      <w:r>
        <w:t>4. c) Plotly</w:t>
      </w:r>
    </w:p>
    <w:p>
      <w:r>
        <w:t>5. c) pyplot</w:t>
      </w:r>
    </w:p>
    <w:p>
      <w:r>
        <w:t>6. c) Seaborn</w:t>
      </w:r>
    </w:p>
    <w:p>
      <w:r>
        <w:t>7. d) Plotly</w:t>
      </w:r>
    </w:p>
    <w:p>
      <w:r>
        <w:t>8. c) Bokeh</w:t>
      </w:r>
    </w:p>
    <w:p>
      <w:r>
        <w:t>9. a) Matplotlib</w:t>
      </w:r>
    </w:p>
    <w:p>
      <w:r>
        <w:t>10. a) Seaborn</w:t>
      </w:r>
    </w:p>
    <w:p>
      <w:r>
        <w:t>11. d) Plotly</w:t>
      </w:r>
    </w:p>
    <w:p>
      <w:r>
        <w:t>12. a) Bokeh</w:t>
      </w:r>
    </w:p>
    <w:p>
      <w:r>
        <w:t>13. c) pyplot</w:t>
      </w:r>
    </w:p>
    <w:p>
      <w:r>
        <w:t>14. d) Seaborn</w:t>
      </w:r>
    </w:p>
    <w:p>
      <w:r>
        <w:t>15. c) Plotly</w:t>
      </w:r>
    </w:p>
    <w:p>
      <w:r>
        <w:t>16. a) Bokeh</w:t>
      </w:r>
    </w:p>
    <w:p>
      <w:r>
        <w:t>17. b) mplot3d</w:t>
      </w:r>
    </w:p>
    <w:p>
      <w:r>
        <w:t>18. b) seaborn</w:t>
      </w:r>
    </w:p>
    <w:p>
      <w:r>
        <w:t>19. a) Plotly</w:t>
      </w:r>
    </w:p>
    <w:p>
      <w:r>
        <w:t>20. a) bokeh.plotting</w:t>
      </w:r>
    </w:p>
    <w:p>
      <w:r>
        <w:t>21. d) Matplotlib</w:t>
      </w:r>
    </w:p>
    <w:p>
      <w:r>
        <w:t>22. b) Matplotlib</w:t>
      </w:r>
    </w:p>
    <w:p>
      <w:r>
        <w:t>23. b) Plotly</w:t>
      </w:r>
    </w:p>
    <w:p>
      <w:r>
        <w:t>24. b) Matplotlib</w:t>
      </w:r>
    </w:p>
    <w:p>
      <w:r>
        <w:t>25. b) Matplotlib</w:t>
      </w:r>
    </w:p>
    <w:p>
      <w:r>
        <w:t>26. d) Seaborn</w:t>
      </w:r>
    </w:p>
    <w:p>
      <w:r>
        <w:t>27. a) Bokeh</w:t>
      </w:r>
    </w:p>
    <w:p>
      <w:r>
        <w:t>28. d) Seaborn</w:t>
      </w:r>
    </w:p>
    <w:p>
      <w:r>
        <w:t>29. a) Bokeh</w:t>
      </w:r>
    </w:p>
    <w:p>
      <w:r>
        <w:t>30. b) Plotly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