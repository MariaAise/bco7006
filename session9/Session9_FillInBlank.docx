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BCO7006 — Session 9: NumPy Fill-in-the-Blank</w:t>
      </w:r>
    </w:p>
    <w:p>
      <w:r>
        <w:rPr>
          <w:i/>
        </w:rPr>
        <w:t>Time: 15 minutes · 20 questions</w:t>
        <w:br/>
      </w:r>
      <w:r>
        <w:rPr>
          <w:i/>
        </w:rPr>
        <w:t>Fill in the missing word, method, or short expression.</w:t>
      </w:r>
    </w:p>
    <w:p>
      <w:r>
        <w:rPr>
          <w:b/>
        </w:rPr>
        <w:t>1. Import NumPy with the conventional alias:</w:t>
      </w:r>
    </w:p>
    <w:p>
      <w:r>
        <w:t xml:space="preserve">   import numpy as ____</w:t>
      </w:r>
    </w:p>
    <w:p>
      <w:r>
        <w:rPr>
          <w:b/>
        </w:rPr>
        <w:t>2. Create an array from list [1,2,3]:</w:t>
      </w:r>
    </w:p>
    <w:p>
      <w:r>
        <w:t xml:space="preserve">   np.____([1,2,3])</w:t>
      </w:r>
    </w:p>
    <w:p>
      <w:r>
        <w:rPr>
          <w:b/>
        </w:rPr>
        <w:t>3. Create 10 evenly-spaced values between 0 and 1:</w:t>
      </w:r>
    </w:p>
    <w:p>
      <w:r>
        <w:t xml:space="preserve">   np.____(0, 1, 10)</w:t>
      </w:r>
    </w:p>
    <w:p>
      <w:r>
        <w:rPr>
          <w:b/>
        </w:rPr>
        <w:t>4. Get the shape of array `a`:</w:t>
      </w:r>
    </w:p>
    <w:p>
      <w:r>
        <w:t xml:space="preserve">   a.____</w:t>
      </w:r>
    </w:p>
    <w:p>
      <w:r>
        <w:rPr>
          <w:b/>
        </w:rPr>
        <w:t>5. Reshape `a` to 3 rows and 4 columns:</w:t>
      </w:r>
    </w:p>
    <w:p>
      <w:r>
        <w:t xml:space="preserve">   a.____(3, 4)</w:t>
      </w:r>
    </w:p>
    <w:p>
      <w:r>
        <w:rPr>
          <w:b/>
        </w:rPr>
        <w:t>6. Number of dimensions of `a`:</w:t>
      </w:r>
    </w:p>
    <w:p>
      <w:r>
        <w:t xml:space="preserve">   a.____</w:t>
      </w:r>
    </w:p>
    <w:p>
      <w:r>
        <w:rPr>
          <w:b/>
        </w:rPr>
        <w:t>7. Element at row 2, column 3 of matrix `m`:</w:t>
      </w:r>
    </w:p>
    <w:p>
      <w:r>
        <w:t xml:space="preserve">   m[____, ____]</w:t>
      </w:r>
    </w:p>
    <w:p>
      <w:r>
        <w:rPr>
          <w:b/>
        </w:rPr>
        <w:t>8. Sum elements DOWN each column of `m`:</w:t>
      </w:r>
    </w:p>
    <w:p>
      <w:r>
        <w:t xml:space="preserve">   m.sum(____=0)</w:t>
      </w:r>
    </w:p>
    <w:p>
      <w:r>
        <w:rPr>
          <w:b/>
        </w:rPr>
        <w:t>9. Boolean mask: elements of `a` that are positive:</w:t>
      </w:r>
    </w:p>
    <w:p>
      <w:r>
        <w:t xml:space="preserve">   a[a ____ 0]</w:t>
      </w:r>
    </w:p>
    <w:p>
      <w:r>
        <w:rPr>
          <w:b/>
        </w:rPr>
        <w:t>10. Vectorised if/else — set negatives to 0, others unchanged:</w:t>
      </w:r>
    </w:p>
    <w:p>
      <w:r>
        <w:t xml:space="preserve">   np.____(a &lt; 0, 0, a)</w:t>
      </w:r>
    </w:p>
    <w:p>
      <w:r>
        <w:rPr>
          <w:b/>
        </w:rPr>
        <w:t>11. Mean of `a`, ignoring NaN:</w:t>
      </w:r>
    </w:p>
    <w:p>
      <w:r>
        <w:t xml:space="preserve">   np.____(a)</w:t>
      </w:r>
    </w:p>
    <w:p>
      <w:r>
        <w:rPr>
          <w:b/>
        </w:rPr>
        <w:t>12. Standard deviation of `a`:</w:t>
      </w:r>
    </w:p>
    <w:p>
      <w:r>
        <w:t xml:space="preserve">   a.____()</w:t>
      </w:r>
    </w:p>
    <w:p>
      <w:r>
        <w:rPr>
          <w:b/>
        </w:rPr>
        <w:t>13. Generate a 10x10 matrix of standard-normal random numbers:</w:t>
      </w:r>
    </w:p>
    <w:p>
      <w:r>
        <w:t xml:space="preserve">   np.random.____(10, 10)</w:t>
      </w:r>
    </w:p>
    <w:p>
      <w:r>
        <w:rPr>
          <w:b/>
        </w:rPr>
        <w:t>14. Identity matrix of size 5:</w:t>
      </w:r>
    </w:p>
    <w:p>
      <w:r>
        <w:t xml:space="preserve">   np.____(5)</w:t>
      </w:r>
    </w:p>
    <w:p>
      <w:r>
        <w:rPr>
          <w:b/>
        </w:rPr>
        <w:t>15. Stack arrays `a` and `b` vertically (more rows):</w:t>
      </w:r>
    </w:p>
    <w:p>
      <w:r>
        <w:t xml:space="preserve">   np.____([a, b])</w:t>
      </w:r>
    </w:p>
    <w:p>
      <w:r>
        <w:rPr>
          <w:b/>
        </w:rPr>
        <w:t>16. Element-wise multiplication of arrays `a` and `b`:</w:t>
      </w:r>
    </w:p>
    <w:p>
      <w:r>
        <w:t xml:space="preserve">   a ____ b</w:t>
      </w:r>
    </w:p>
    <w:p>
      <w:r>
        <w:rPr>
          <w:b/>
        </w:rPr>
        <w:t>17. Matrix multiplication of `A` and `B`:</w:t>
      </w:r>
    </w:p>
    <w:p>
      <w:r>
        <w:t xml:space="preserve">   A ____ B</w:t>
      </w:r>
    </w:p>
    <w:p>
      <w:r>
        <w:rPr>
          <w:b/>
        </w:rPr>
        <w:t>18. Cumulative sum of `a`:</w:t>
      </w:r>
    </w:p>
    <w:p>
      <w:r>
        <w:t xml:space="preserve">   np.____(a)</w:t>
      </w:r>
    </w:p>
    <w:p>
      <w:r>
        <w:rPr>
          <w:b/>
        </w:rPr>
        <w:t>19. Index of the maximum element in `a`:</w:t>
      </w:r>
    </w:p>
    <w:p>
      <w:r>
        <w:t xml:space="preserve">   a.____()</w:t>
      </w:r>
    </w:p>
    <w:p>
      <w:r>
        <w:rPr>
          <w:b/>
        </w:rPr>
        <w:t>20. Compute the 25th, 50th, and 75th percentiles of `a`:</w:t>
      </w:r>
    </w:p>
    <w:p>
      <w:r>
        <w:t xml:space="preserve">   np.____(a, [25, 50, 75])</w:t>
      </w:r>
    </w:p>
    <w:p>
      <w:pPr>
        <w:pStyle w:val="Heading2"/>
      </w:pPr>
      <w:r>
        <w:t>Answer key</w:t>
      </w:r>
    </w:p>
    <w:p>
      <w:r>
        <w:t>1. np</w:t>
      </w:r>
    </w:p>
    <w:p>
      <w:r>
        <w:t>2. array</w:t>
      </w:r>
    </w:p>
    <w:p>
      <w:r>
        <w:t>3. linspace</w:t>
      </w:r>
    </w:p>
    <w:p>
      <w:r>
        <w:t>4. shape</w:t>
      </w:r>
    </w:p>
    <w:p>
      <w:r>
        <w:t>5. reshape</w:t>
      </w:r>
    </w:p>
    <w:p>
      <w:r>
        <w:t>6. ndim</w:t>
      </w:r>
    </w:p>
    <w:p>
      <w:r>
        <w:t>7. 2, 3</w:t>
      </w:r>
    </w:p>
    <w:p>
      <w:r>
        <w:t>8. axis</w:t>
      </w:r>
    </w:p>
    <w:p>
      <w:r>
        <w:t>9. &gt;</w:t>
      </w:r>
    </w:p>
    <w:p>
      <w:r>
        <w:t>10. where</w:t>
      </w:r>
    </w:p>
    <w:p>
      <w:r>
        <w:t>11. nanmean</w:t>
      </w:r>
    </w:p>
    <w:p>
      <w:r>
        <w:t>12. std</w:t>
      </w:r>
    </w:p>
    <w:p>
      <w:r>
        <w:t>13. randn</w:t>
      </w:r>
    </w:p>
    <w:p>
      <w:r>
        <w:t>14. eye</w:t>
      </w:r>
    </w:p>
    <w:p>
      <w:r>
        <w:t>15. vstack</w:t>
      </w:r>
    </w:p>
    <w:p>
      <w:r>
        <w:t>16. *</w:t>
      </w:r>
    </w:p>
    <w:p>
      <w:r>
        <w:t>17. @</w:t>
      </w:r>
    </w:p>
    <w:p>
      <w:r>
        <w:t>18. cumsum</w:t>
      </w:r>
    </w:p>
    <w:p>
      <w:r>
        <w:t>19. argmax</w:t>
      </w:r>
    </w:p>
    <w:p>
      <w:r>
        <w:t>20. percentile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